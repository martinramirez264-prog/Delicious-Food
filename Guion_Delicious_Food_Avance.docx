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Guion para la presentación – Delicious Food</w:t>
      </w:r>
    </w:p>
    <w:p>
      <w:pPr>
        <w:jc w:val="center"/>
      </w:pPr>
      <w:r>
        <w:rPr>
          <w:i/>
          <w:sz w:val="24"/>
        </w:rPr>
        <w:t>Avance del proyecto</w:t>
      </w:r>
    </w:p>
    <w:p>
      <w:r>
        <w:rPr>
          <w:b/>
        </w:rPr>
        <w:t xml:space="preserve">Importante: </w:t>
      </w:r>
      <w:r>
        <w:t>Como se trata de un avance del proyecto, el guion está escrito para presentar las ideas que desarrollamos hasta ahora, dejando claro que algunas partes todavía están en proceso.</w:t>
      </w:r>
    </w:p>
    <w:p>
      <w:r>
        <w:rPr>
          <w:b/>
          <w:sz w:val="28"/>
        </w:rPr>
        <w:t>Diapositiva 1 — Presentación</w:t>
      </w:r>
    </w:p>
    <w:p>
      <w:pPr>
        <w:spacing w:after="140"/>
      </w:pPr>
      <w:r>
        <w:rPr>
          <w:sz w:val="22"/>
        </w:rPr>
        <w:t>Buenos días. Nosotros somos Martín Ramírez y Sabrina Bobadilla, de 6to 6ta, y hoy vamos a presentar un avance de nuestro proyecto llamado Delicious Food.</w:t>
      </w:r>
    </w:p>
    <w:p>
      <w:pPr>
        <w:spacing w:after="140"/>
      </w:pPr>
      <w:r>
        <w:rPr>
          <w:sz w:val="22"/>
        </w:rPr>
        <w:t>En esta etapa estuvimos trabajando principalmente en la idea general del proyecto, el público al que estaría dirigido, la ubicación y la experiencia que queremos ofrecer.</w:t>
      </w:r>
    </w:p>
    <w:p>
      <w:r>
        <w:rPr>
          <w:b/>
          <w:sz w:val="28"/>
        </w:rPr>
        <w:t>Diapositiva 2 — La idea</w:t>
      </w:r>
    </w:p>
    <w:p>
      <w:pPr>
        <w:spacing w:after="140"/>
      </w:pPr>
      <w:r>
        <w:rPr>
          <w:sz w:val="22"/>
        </w:rPr>
        <w:t>Nuestro proyecto parte de una idea bastante simple: la comida también es una forma de conocer una cultura.</w:t>
      </w:r>
    </w:p>
    <w:p>
      <w:pPr>
        <w:spacing w:after="140"/>
      </w:pPr>
      <w:r>
        <w:rPr>
          <w:sz w:val="22"/>
        </w:rPr>
        <w:t>Por eso pensamos en un restaurante donde cada experiencia permita al cliente acercarse a distintos países, no solamente a través de sus platos, sino también mediante la ambientación, la música y otros elementos culturales.</w:t>
      </w:r>
    </w:p>
    <w:p>
      <w:pPr>
        <w:spacing w:after="140"/>
      </w:pPr>
      <w:r>
        <w:rPr>
          <w:sz w:val="22"/>
        </w:rPr>
        <w:t>De esta manera, buscamos transformar una comida común en una experiencia.</w:t>
      </w:r>
    </w:p>
    <w:p>
      <w:pPr>
        <w:spacing w:after="140"/>
      </w:pPr>
      <w:r>
        <w:rPr>
          <w:sz w:val="22"/>
        </w:rPr>
        <w:t>No queremos que la persona simplemente venga a comer, sino que sienta que está conociendo otro lugar.</w:t>
      </w:r>
    </w:p>
    <w:p>
      <w:pPr>
        <w:spacing w:after="140"/>
      </w:pPr>
      <w:r>
        <w:rPr>
          <w:sz w:val="22"/>
        </w:rPr>
        <w:t>Esta es la idea general que planteamos hasta el momento y que vamos a seguir desarrollando.</w:t>
      </w:r>
    </w:p>
    <w:p>
      <w:r>
        <w:rPr>
          <w:b/>
          <w:sz w:val="28"/>
        </w:rPr>
        <w:t>Diapositiva 3 — El nuevo estándar gastronómico</w:t>
      </w:r>
    </w:p>
    <w:p>
      <w:pPr>
        <w:spacing w:after="140"/>
      </w:pPr>
      <w:r>
        <w:rPr>
          <w:sz w:val="22"/>
        </w:rPr>
        <w:t>En esta diapositiva podemos ver la diferencia que planteamos entre un restaurante convencional y nuestra propuesta.</w:t>
      </w:r>
    </w:p>
    <w:p>
      <w:pPr>
        <w:spacing w:after="140"/>
      </w:pPr>
      <w:r>
        <w:rPr>
          <w:sz w:val="22"/>
        </w:rPr>
        <w:t>En un restaurante tradicional, el objetivo principal suele ser simplemente ofrecer comida. En cambio, nosotros buscamos generar una experiencia más inmersiva.</w:t>
      </w:r>
    </w:p>
    <w:p>
      <w:pPr>
        <w:spacing w:after="140"/>
      </w:pPr>
      <w:r>
        <w:rPr>
          <w:sz w:val="22"/>
        </w:rPr>
        <w:t>La ambientación también tendría un papel importante, porque estaría relacionada con el país que se representa.</w:t>
      </w:r>
    </w:p>
    <w:p>
      <w:pPr>
        <w:spacing w:after="140"/>
      </w:pPr>
      <w:r>
        <w:rPr>
          <w:sz w:val="22"/>
        </w:rPr>
        <w:t>Además, pensamos incorporar una parte digital que acompañe al cliente antes, durante y después de su visita.</w:t>
      </w:r>
    </w:p>
    <w:p>
      <w:pPr>
        <w:spacing w:after="140"/>
      </w:pPr>
      <w:r>
        <w:rPr>
          <w:sz w:val="22"/>
        </w:rPr>
        <w:t>Esta es una propuesta inicial que todavía tenemos que seguir desarrollando.</w:t>
      </w:r>
    </w:p>
    <w:p>
      <w:r>
        <w:rPr>
          <w:b/>
          <w:sz w:val="28"/>
        </w:rPr>
        <w:t>Diapositiva 4 — Público objetivo</w:t>
      </w:r>
    </w:p>
    <w:p>
      <w:pPr>
        <w:spacing w:after="140"/>
      </w:pPr>
      <w:r>
        <w:rPr>
          <w:sz w:val="22"/>
        </w:rPr>
        <w:t>Nuestro público objetivo es bastante amplio.</w:t>
      </w:r>
    </w:p>
    <w:p>
      <w:pPr>
        <w:spacing w:after="140"/>
      </w:pPr>
      <w:r>
        <w:rPr>
          <w:sz w:val="22"/>
        </w:rPr>
        <w:t>Por un lado, pensamos en los jóvenes, que suelen buscar experiencias diferentes y que además pueden compartirlas en redes sociales.</w:t>
      </w:r>
    </w:p>
    <w:p>
      <w:pPr>
        <w:spacing w:after="140"/>
      </w:pPr>
      <w:r>
        <w:rPr>
          <w:sz w:val="22"/>
        </w:rPr>
        <w:t>También apuntamos a los turistas, porque buscamos que el restaurante sea un punto gastronómico atractivo.</w:t>
      </w:r>
    </w:p>
    <w:p>
      <w:pPr>
        <w:spacing w:after="140"/>
      </w:pPr>
      <w:r>
        <w:rPr>
          <w:sz w:val="22"/>
        </w:rPr>
        <w:t>Las familias también forman parte del público porque queremos ofrecer un ambiente dinámico y opciones variadas.</w:t>
      </w:r>
    </w:p>
    <w:p>
      <w:pPr>
        <w:spacing w:after="140"/>
      </w:pPr>
      <w:r>
        <w:rPr>
          <w:sz w:val="22"/>
        </w:rPr>
        <w:t>Y finalmente están los exploradores culturales, es decir, personas interesadas en conocer otras culturas, su música, su gastronomía y sus costumbres.</w:t>
      </w:r>
    </w:p>
    <w:p>
      <w:pPr>
        <w:spacing w:after="140"/>
      </w:pPr>
      <w:r>
        <w:rPr>
          <w:sz w:val="22"/>
        </w:rPr>
        <w:t>Estos son los principales grupos que identificamos hasta ahora.</w:t>
      </w:r>
    </w:p>
    <w:p>
      <w:r>
        <w:rPr>
          <w:b/>
          <w:sz w:val="28"/>
        </w:rPr>
        <w:t>Diapositiva 5 — Ubicación: Avenida 9 de Julio</w:t>
      </w:r>
    </w:p>
    <w:p>
      <w:pPr>
        <w:spacing w:after="140"/>
      </w:pPr>
      <w:r>
        <w:rPr>
          <w:sz w:val="22"/>
        </w:rPr>
        <w:t>Para la ubicación pensamos en la Avenida 9 de Julio, en la Ciudad de Buenos Aires.</w:t>
      </w:r>
    </w:p>
    <w:p>
      <w:pPr>
        <w:spacing w:after="140"/>
      </w:pPr>
      <w:r>
        <w:rPr>
          <w:sz w:val="22"/>
        </w:rPr>
        <w:t>Elegimos esta zona principalmente por su gran circulación de personas y por su importancia turística.</w:t>
      </w:r>
    </w:p>
    <w:p>
      <w:pPr>
        <w:spacing w:after="140"/>
      </w:pPr>
      <w:r>
        <w:rPr>
          <w:sz w:val="22"/>
        </w:rPr>
        <w:t>Además, la cercanía con el Obelisco permitiría tener una ubicación muy visible y accesible.</w:t>
      </w:r>
    </w:p>
    <w:p>
      <w:pPr>
        <w:spacing w:after="140"/>
      </w:pPr>
      <w:r>
        <w:rPr>
          <w:sz w:val="22"/>
        </w:rPr>
        <w:t>Esto podría ayudarnos a atraer tanto a turistas como a personas que viven en la ciudad y buscan una experiencia gastronómica diferente.</w:t>
      </w:r>
    </w:p>
    <w:p>
      <w:pPr>
        <w:spacing w:after="140"/>
      </w:pPr>
      <w:r>
        <w:rPr>
          <w:sz w:val="22"/>
        </w:rPr>
        <w:t>Por ahora, esta es la ubicación que planteamos como parte del proyecto.</w:t>
      </w:r>
    </w:p>
    <w:p>
      <w:r>
        <w:rPr>
          <w:b/>
          <w:sz w:val="28"/>
        </w:rPr>
        <w:t>Diapositiva 6 — El Pasaporte Culinario</w:t>
      </w:r>
    </w:p>
    <w:p>
      <w:pPr>
        <w:spacing w:after="140"/>
      </w:pPr>
      <w:r>
        <w:rPr>
          <w:sz w:val="22"/>
        </w:rPr>
        <w:t>Una de las partes principales del proyecto es el llamado Pasaporte Culinario.</w:t>
      </w:r>
    </w:p>
    <w:p>
      <w:pPr>
        <w:spacing w:after="140"/>
      </w:pPr>
      <w:r>
        <w:rPr>
          <w:sz w:val="22"/>
        </w:rPr>
        <w:t>La idea es comenzar representando diferentes países, como Canadá, Reino Unido, Estados Unidos, Italia, Japón y México.</w:t>
      </w:r>
    </w:p>
    <w:p>
      <w:pPr>
        <w:spacing w:after="140"/>
      </w:pPr>
      <w:r>
        <w:rPr>
          <w:sz w:val="22"/>
        </w:rPr>
        <w:t>Cada país tendría platos característicos que permitan al cliente conocer parte de su gastronomía.</w:t>
      </w:r>
    </w:p>
    <w:p>
      <w:pPr>
        <w:spacing w:after="140"/>
      </w:pPr>
      <w:r>
        <w:rPr>
          <w:sz w:val="22"/>
        </w:rPr>
        <w:t>Por ejemplo, pensamos en sushi y ramen relacionados con Japón, pasta y lasagna en Italia, o hamburguesas y hot dogs en Estados Unidos.</w:t>
      </w:r>
    </w:p>
    <w:p>
      <w:pPr>
        <w:spacing w:after="140"/>
      </w:pPr>
      <w:r>
        <w:rPr>
          <w:sz w:val="22"/>
        </w:rPr>
        <w:t>Esta es una selección inicial y más adelante podemos seguir agregando países, platos y otros elementos culturales.</w:t>
      </w:r>
    </w:p>
    <w:p>
      <w:r>
        <w:rPr>
          <w:b/>
          <w:sz w:val="28"/>
        </w:rPr>
        <w:t>Diapositiva 7 — Metodología de inmersión</w:t>
      </w:r>
    </w:p>
    <w:p>
      <w:pPr>
        <w:spacing w:after="140"/>
      </w:pPr>
      <w:r>
        <w:rPr>
          <w:sz w:val="22"/>
        </w:rPr>
        <w:t>La experiencia que planteamos estaría dividida en cuatro etapas: Elegir, Descubrir, Probar y Vivir.</w:t>
      </w:r>
    </w:p>
    <w:p>
      <w:pPr>
        <w:spacing w:after="140"/>
      </w:pPr>
      <w:r>
        <w:rPr>
          <w:sz w:val="22"/>
        </w:rPr>
        <w:t>Primero, el cliente elegiría qué propuesta gastronómica quiere conocer.</w:t>
      </w:r>
    </w:p>
    <w:p>
      <w:pPr>
        <w:spacing w:after="140"/>
      </w:pPr>
      <w:r>
        <w:rPr>
          <w:sz w:val="22"/>
        </w:rPr>
        <w:t>Después, podría descubrir información sobre el país, su cultura y algunas curiosidades.</w:t>
      </w:r>
    </w:p>
    <w:p>
      <w:pPr>
        <w:spacing w:after="140"/>
      </w:pPr>
      <w:r>
        <w:rPr>
          <w:sz w:val="22"/>
        </w:rPr>
        <w:t>En tercer lugar estaría el momento de probar el plato, buscando mantener la esencia de la gastronomía original.</w:t>
      </w:r>
    </w:p>
    <w:p>
      <w:pPr>
        <w:spacing w:after="140"/>
      </w:pPr>
      <w:r>
        <w:rPr>
          <w:sz w:val="22"/>
        </w:rPr>
        <w:t>Y finalmente estaría la etapa de vivir la experiencia completa, combinando la comida, la ambientación y los elementos culturales.</w:t>
      </w:r>
    </w:p>
    <w:p>
      <w:pPr>
        <w:spacing w:after="140"/>
      </w:pPr>
      <w:r>
        <w:rPr>
          <w:sz w:val="22"/>
        </w:rPr>
        <w:t>La idea es que el cliente pase de simplemente elegir un plato a vivir una experiencia cultural completa.</w:t>
      </w:r>
    </w:p>
    <w:p>
      <w:r>
        <w:rPr>
          <w:b/>
          <w:sz w:val="28"/>
        </w:rPr>
        <w:t>Diapositiva 8 — La experiencia física</w:t>
      </w:r>
    </w:p>
    <w:p>
      <w:pPr>
        <w:spacing w:after="140"/>
      </w:pPr>
      <w:r>
        <w:rPr>
          <w:sz w:val="22"/>
        </w:rPr>
        <w:t>También pensamos que la experiencia no debería limitarse solamente a la comida.</w:t>
      </w:r>
    </w:p>
    <w:p>
      <w:pPr>
        <w:spacing w:after="140"/>
      </w:pPr>
      <w:r>
        <w:rPr>
          <w:sz w:val="22"/>
        </w:rPr>
        <w:t>Por eso planteamos trabajar sobre el espacio físico. La ambientación podría estar inspirada en la arquitectura y la estética de los países representados.</w:t>
      </w:r>
    </w:p>
    <w:p>
      <w:pPr>
        <w:spacing w:after="140"/>
      </w:pPr>
      <w:r>
        <w:rPr>
          <w:sz w:val="22"/>
        </w:rPr>
        <w:t>Además, pensamos en la posibilidad de realizar eventos relacionados con diferentes culturas y festividades.</w:t>
      </w:r>
    </w:p>
    <w:p>
      <w:pPr>
        <w:spacing w:after="140"/>
      </w:pPr>
      <w:r>
        <w:rPr>
          <w:sz w:val="22"/>
        </w:rPr>
        <w:t>También queremos incorporar música y elementos visuales para complementar la experiencia gastronómica.</w:t>
      </w:r>
    </w:p>
    <w:p>
      <w:pPr>
        <w:spacing w:after="140"/>
      </w:pPr>
      <w:r>
        <w:rPr>
          <w:sz w:val="22"/>
        </w:rPr>
        <w:t>Esta es una de las partes que todavía tenemos que seguir desarrollando con mayor detalle.</w:t>
      </w:r>
    </w:p>
    <w:p>
      <w:r>
        <w:rPr>
          <w:b/>
          <w:sz w:val="28"/>
        </w:rPr>
        <w:t>Diapositiva 9 — Servicios omnicanal</w:t>
      </w:r>
    </w:p>
    <w:p>
      <w:pPr>
        <w:spacing w:after="140"/>
      </w:pPr>
      <w:r>
        <w:rPr>
          <w:sz w:val="22"/>
        </w:rPr>
        <w:t>Además de la experiencia dentro del restaurante, proponemos un conjunto de servicios.</w:t>
      </w:r>
    </w:p>
    <w:p>
      <w:pPr>
        <w:spacing w:after="140"/>
      </w:pPr>
      <w:r>
        <w:rPr>
          <w:sz w:val="22"/>
        </w:rPr>
        <w:t>El cliente podría realizar reservas de manera digital, participar en eventos temáticos y también utilizar servicios como delivery o takeaway.</w:t>
      </w:r>
    </w:p>
    <w:p>
      <w:pPr>
        <w:spacing w:after="140"/>
      </w:pPr>
      <w:r>
        <w:rPr>
          <w:sz w:val="22"/>
        </w:rPr>
        <w:t>De esta forma, Delicious Food no dependería únicamente de las personas que están físicamente en el restaurante, sino que también tendría presencia fuera del establecimiento.</w:t>
      </w:r>
    </w:p>
    <w:p>
      <w:pPr>
        <w:spacing w:after="140"/>
      </w:pPr>
      <w:r>
        <w:rPr>
          <w:sz w:val="22"/>
        </w:rPr>
        <w:t>Por ahora, estos son algunos de los servicios que pensamos incorporar al proyecto.</w:t>
      </w:r>
    </w:p>
    <w:p>
      <w:r>
        <w:rPr>
          <w:b/>
          <w:sz w:val="28"/>
        </w:rPr>
        <w:t>Diapositiva 10 — La capa digital</w:t>
      </w:r>
    </w:p>
    <w:p>
      <w:pPr>
        <w:spacing w:after="140"/>
      </w:pPr>
      <w:r>
        <w:rPr>
          <w:sz w:val="22"/>
        </w:rPr>
        <w:t>La tecnología sería otro componente importante del proyecto.</w:t>
      </w:r>
    </w:p>
    <w:p>
      <w:pPr>
        <w:spacing w:after="140"/>
      </w:pPr>
      <w:r>
        <w:rPr>
          <w:sz w:val="22"/>
        </w:rPr>
        <w:t>Queremos que la relación con el cliente no empiece recién cuando entra al restaurante.</w:t>
      </w:r>
    </w:p>
    <w:p>
      <w:pPr>
        <w:spacing w:after="140"/>
      </w:pPr>
      <w:r>
        <w:rPr>
          <w:sz w:val="22"/>
        </w:rPr>
        <w:t>Antes de la visita podría reservar y conocer las diferentes propuestas. Durante la experiencia podría acceder a información sobre los platos y las culturas. Y después podría recibir promociones o descubrir nuevas propuestas.</w:t>
      </w:r>
    </w:p>
    <w:p>
      <w:pPr>
        <w:spacing w:after="140"/>
      </w:pPr>
      <w:r>
        <w:rPr>
          <w:sz w:val="22"/>
        </w:rPr>
        <w:t>De esta manera, la tecnología funcionaría como un puente entre el restaurante y el cliente.</w:t>
      </w:r>
    </w:p>
    <w:p>
      <w:pPr>
        <w:spacing w:after="140"/>
      </w:pPr>
      <w:r>
        <w:rPr>
          <w:sz w:val="22"/>
        </w:rPr>
        <w:t>Esta parte todavía está en desarrollo y vamos a definir mejor sus funciones más adelante.</w:t>
      </w:r>
    </w:p>
    <w:p>
      <w:r>
        <w:rPr>
          <w:b/>
          <w:sz w:val="28"/>
        </w:rPr>
        <w:t>Diapositiva 11 — Modelo de negocio integrado</w:t>
      </w:r>
    </w:p>
    <w:p>
      <w:pPr>
        <w:spacing w:after="140"/>
      </w:pPr>
      <w:r>
        <w:rPr>
          <w:sz w:val="22"/>
        </w:rPr>
        <w:t>En esta diapositiva podemos resumir el modelo de negocio que planteamos.</w:t>
      </w:r>
    </w:p>
    <w:p>
      <w:pPr>
        <w:spacing w:after="140"/>
      </w:pPr>
      <w:r>
        <w:rPr>
          <w:sz w:val="22"/>
        </w:rPr>
        <w:t>Tenemos tres pilares principales: la gastronomía auténtica, la inmersión cultural y la interacción digital.</w:t>
      </w:r>
    </w:p>
    <w:p>
      <w:pPr>
        <w:spacing w:after="140"/>
      </w:pPr>
      <w:r>
        <w:rPr>
          <w:sz w:val="22"/>
        </w:rPr>
        <w:t>La gastronomía sería la base, porque necesitamos ofrecer productos de calidad.</w:t>
      </w:r>
    </w:p>
    <w:p>
      <w:pPr>
        <w:spacing w:after="140"/>
      </w:pPr>
      <w:r>
        <w:rPr>
          <w:sz w:val="22"/>
        </w:rPr>
        <w:t>Después tenemos la experiencia cultural, que es lo que diferencia nuestra propuesta de un restaurante tradicional.</w:t>
      </w:r>
    </w:p>
    <w:p>
      <w:pPr>
        <w:spacing w:after="140"/>
      </w:pPr>
      <w:r>
        <w:rPr>
          <w:sz w:val="22"/>
        </w:rPr>
        <w:t>Y finalmente tenemos la parte digital, que permitiría mejorar la comodidad del cliente y mantener el contacto con él.</w:t>
      </w:r>
    </w:p>
    <w:p>
      <w:pPr>
        <w:spacing w:after="140"/>
      </w:pPr>
      <w:r>
        <w:rPr>
          <w:sz w:val="22"/>
        </w:rPr>
        <w:t>Estos tres pilares forman la base de nuestra propuesta hasta este momento.</w:t>
      </w:r>
    </w:p>
    <w:p>
      <w:r>
        <w:rPr>
          <w:b/>
          <w:sz w:val="28"/>
        </w:rPr>
        <w:t>Diapositiva 12 — Proyección a futuro</w:t>
      </w:r>
    </w:p>
    <w:p>
      <w:pPr>
        <w:spacing w:after="140"/>
      </w:pPr>
      <w:r>
        <w:rPr>
          <w:sz w:val="22"/>
        </w:rPr>
        <w:t>A futuro, la idea sería comenzar consolidando el restaurante en CABA.</w:t>
      </w:r>
    </w:p>
    <w:p>
      <w:pPr>
        <w:spacing w:after="140"/>
      </w:pPr>
      <w:r>
        <w:rPr>
          <w:sz w:val="22"/>
        </w:rPr>
        <w:t>Una vez que el modelo esté funcionando, se podría ampliar progresivamente incorporando nuevos países, nuevas ciudades y nuevos platos.</w:t>
      </w:r>
    </w:p>
    <w:p>
      <w:pPr>
        <w:spacing w:after="140"/>
      </w:pPr>
      <w:r>
        <w:rPr>
          <w:sz w:val="22"/>
        </w:rPr>
        <w:t>Y en una etapa posterior se podría pensar en una expansión internacional mediante franquicias, llevando el concepto de Delicious Food a diferentes lugares del mundo.</w:t>
      </w:r>
    </w:p>
    <w:p>
      <w:pPr>
        <w:spacing w:after="140"/>
      </w:pPr>
      <w:r>
        <w:rPr>
          <w:sz w:val="22"/>
        </w:rPr>
        <w:t>Esto es una proyección a futuro, ya que en este momento nuestro proyecto todavía se encuentra en desarrollo.</w:t>
      </w:r>
    </w:p>
    <w:p>
      <w:pPr>
        <w:spacing w:after="140"/>
      </w:pPr>
      <w:r>
        <w:rPr>
          <w:sz w:val="22"/>
        </w:rPr>
        <w:t>La idea es empezar con una propuesta concreta y, a partir de ella, pensar en su crecimiento.</w:t>
      </w:r>
    </w:p>
    <w:p>
      <w:r>
        <w:rPr>
          <w:b/>
          <w:sz w:val="28"/>
        </w:rPr>
        <w:t>Diapositiva 13 — Cierre</w:t>
      </w:r>
    </w:p>
    <w:p>
      <w:pPr>
        <w:spacing w:after="140"/>
      </w:pPr>
      <w:r>
        <w:rPr>
          <w:sz w:val="22"/>
        </w:rPr>
        <w:t>Para concluir, este es un avance de nuestro proyecto Delicious Food.</w:t>
      </w:r>
    </w:p>
    <w:p>
      <w:pPr>
        <w:spacing w:after="140"/>
      </w:pPr>
      <w:r>
        <w:rPr>
          <w:sz w:val="22"/>
        </w:rPr>
        <w:t>Hasta ahora definimos la idea principal y algunos de sus componentes, como el público objetivo, la ubicación, el Pasaporte Culinario, la experiencia y la parte digital.</w:t>
      </w:r>
    </w:p>
    <w:p>
      <w:pPr>
        <w:spacing w:after="140"/>
      </w:pPr>
      <w:r>
        <w:rPr>
          <w:sz w:val="22"/>
        </w:rPr>
        <w:t>Todavía nos queda desarrollar y profundizar diferentes aspectos del proyecto, pero esta es la base sobre la que vamos a seguir trabajando.</w:t>
      </w:r>
    </w:p>
    <w:p>
      <w:pPr>
        <w:spacing w:after="140"/>
      </w:pPr>
      <w:r>
        <w:rPr>
          <w:sz w:val="22"/>
        </w:rPr>
        <w:t>Nuestro objetivo es que cada plato sea una pequeña forma de viajar y conocer el mundo.</w:t>
      </w:r>
    </w:p>
    <w:p>
      <w:pPr>
        <w:spacing w:after="140"/>
      </w:pPr>
      <w:r>
        <w:rPr>
          <w:sz w:val="22"/>
        </w:rPr>
        <w:t>Muchas gracias.</w:t>
      </w:r>
    </w:p>
    <w:p/>
    <w:p>
      <w:r>
        <w:rPr>
          <w:b/>
        </w:rPr>
        <w:t xml:space="preserve">Consejo para exponer: </w:t>
      </w:r>
      <w:r>
        <w:t>No memorices palabra por palabra. Aprendé la idea principal de cada diapositiva y usá el guion como apoyo. Como es un avance, usá expresiones como “pensamos”, “planteamos”, “hasta ahora” y “todavía estamos desarrollando”.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