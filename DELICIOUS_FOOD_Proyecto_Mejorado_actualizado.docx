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DF8" w:rsidRDefault="00AC4DF8">
      <w:pPr>
        <w:rPr>
          <w:rFonts w:hint="eastAsia"/>
        </w:rPr>
      </w:pPr>
    </w:p>
    <w:p w:rsidR="00AC4DF8" w:rsidRDefault="00DF7BCC">
      <w:pPr>
        <w:jc w:val="center"/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F8" w:rsidRDefault="00AC4DF8">
      <w:pPr>
        <w:rPr>
          <w:rFonts w:hint="eastAsia"/>
        </w:rPr>
      </w:pPr>
    </w:p>
    <w:p w:rsidR="00AC4DF8" w:rsidRDefault="00DF7BCC">
      <w:pPr>
        <w:jc w:val="center"/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237744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F8" w:rsidRDefault="00DF7BCC">
      <w:pPr>
        <w:jc w:val="center"/>
        <w:rPr>
          <w:rFonts w:hint="eastAsia"/>
        </w:rPr>
      </w:pPr>
      <w:r>
        <w:rPr>
          <w:rFonts w:ascii="Aptos Display" w:hAnsi="Aptos Display"/>
          <w:b/>
          <w:color w:val="482D1E"/>
          <w:sz w:val="60"/>
        </w:rPr>
        <w:t>DELICIOUS FOOD</w:t>
      </w:r>
    </w:p>
    <w:p w:rsidR="00AC4DF8" w:rsidRDefault="00DF7BCC">
      <w:pPr>
        <w:jc w:val="center"/>
        <w:rPr>
          <w:rFonts w:hint="eastAsia"/>
        </w:rPr>
      </w:pPr>
      <w:r>
        <w:rPr>
          <w:i/>
          <w:color w:val="E17823"/>
          <w:sz w:val="28"/>
        </w:rPr>
        <w:t>Sabores del mundo, una experiencia en cada pl</w:t>
      </w:r>
      <w:bookmarkStart w:id="0" w:name="_GoBack"/>
      <w:bookmarkEnd w:id="0"/>
      <w:r>
        <w:rPr>
          <w:i/>
          <w:color w:val="E17823"/>
          <w:sz w:val="28"/>
        </w:rPr>
        <w:t>ato</w:t>
      </w:r>
    </w:p>
    <w:p w:rsidR="00AC4DF8" w:rsidRDefault="00AC4DF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DF8">
        <w:trPr>
          <w:jc w:val="center"/>
        </w:trPr>
        <w:tc>
          <w:tcPr>
            <w:tcW w:w="4968" w:type="dxa"/>
            <w:tcBorders>
              <w:top w:val="single" w:sz="6" w:space="0" w:color="D8C8BA"/>
              <w:left w:val="single" w:sz="6" w:space="0" w:color="D8C8BA"/>
              <w:bottom w:val="single" w:sz="6" w:space="0" w:color="D8C8BA"/>
              <w:right w:val="single" w:sz="6" w:space="0" w:color="D8C8BA"/>
            </w:tcBorders>
            <w:shd w:val="clear" w:color="auto" w:fill="F7F2EC"/>
            <w:vAlign w:val="center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482D1E"/>
              </w:rPr>
              <w:t>Integrantes</w:t>
            </w:r>
          </w:p>
        </w:tc>
        <w:tc>
          <w:tcPr>
            <w:tcW w:w="4968" w:type="dxa"/>
            <w:tcBorders>
              <w:top w:val="single" w:sz="6" w:space="0" w:color="D8C8BA"/>
              <w:left w:val="single" w:sz="6" w:space="0" w:color="D8C8BA"/>
              <w:bottom w:val="single" w:sz="6" w:space="0" w:color="D8C8BA"/>
              <w:right w:val="single" w:sz="6" w:space="0" w:color="D8C8BA"/>
            </w:tcBorders>
            <w:shd w:val="clear" w:color="auto" w:fill="FFFFFF"/>
            <w:vAlign w:val="center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t>Martin Ramirez (Líder)</w:t>
            </w:r>
            <w:r>
              <w:br/>
              <w:t>Sabrina Bobadilla</w:t>
            </w:r>
          </w:p>
        </w:tc>
      </w:tr>
      <w:tr w:rsidR="00AC4DF8">
        <w:trPr>
          <w:jc w:val="center"/>
        </w:trPr>
        <w:tc>
          <w:tcPr>
            <w:tcW w:w="4968" w:type="dxa"/>
            <w:tcBorders>
              <w:top w:val="single" w:sz="6" w:space="0" w:color="D8C8BA"/>
              <w:left w:val="single" w:sz="6" w:space="0" w:color="D8C8BA"/>
              <w:bottom w:val="single" w:sz="6" w:space="0" w:color="D8C8BA"/>
              <w:right w:val="single" w:sz="6" w:space="0" w:color="D8C8BA"/>
            </w:tcBorders>
            <w:shd w:val="clear" w:color="auto" w:fill="F7F2EC"/>
            <w:vAlign w:val="center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482D1E"/>
              </w:rPr>
              <w:t>Curso</w:t>
            </w:r>
          </w:p>
        </w:tc>
        <w:tc>
          <w:tcPr>
            <w:tcW w:w="4968" w:type="dxa"/>
            <w:tcBorders>
              <w:top w:val="single" w:sz="6" w:space="0" w:color="D8C8BA"/>
              <w:left w:val="single" w:sz="6" w:space="0" w:color="D8C8BA"/>
              <w:bottom w:val="single" w:sz="6" w:space="0" w:color="D8C8BA"/>
              <w:right w:val="single" w:sz="6" w:space="0" w:color="D8C8BA"/>
            </w:tcBorders>
            <w:shd w:val="clear" w:color="auto" w:fill="FFFFFF"/>
            <w:vAlign w:val="center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t>6to 6ta</w:t>
            </w:r>
          </w:p>
        </w:tc>
      </w:tr>
    </w:tbl>
    <w:p w:rsidR="00AC4DF8" w:rsidRDefault="00DF7BCC">
      <w:pPr>
        <w:rPr>
          <w:rFonts w:hint="eastAsia"/>
        </w:rPr>
      </w:pPr>
      <w:r>
        <w:br w:type="page"/>
      </w:r>
    </w:p>
    <w:p w:rsidR="00AC4DF8" w:rsidRDefault="00DF7BCC">
      <w:pPr>
        <w:spacing w:after="100"/>
        <w:jc w:val="center"/>
        <w:rPr>
          <w:rFonts w:hint="eastAsia"/>
        </w:rPr>
      </w:pPr>
      <w:r>
        <w:rPr>
          <w:rFonts w:ascii="Aptos Display" w:hAnsi="Aptos Display"/>
          <w:b/>
          <w:color w:val="482D1E"/>
          <w:sz w:val="50"/>
        </w:rPr>
        <w:lastRenderedPageBreak/>
        <w:t>Índice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1. Resumen del proyecto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2. Descripción y concepto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3. Objetivos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4. Público objetivo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5. Servicios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6. Propuesta gastronómica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7. Experiencia cultural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8. Presencia digital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9. Ubicación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10. Idea principal y alcance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11. Proyección del proyecto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12. Conclusión</w:t>
      </w:r>
    </w:p>
    <w:p w:rsidR="00AC4DF8" w:rsidRDefault="00DF7BCC">
      <w:pPr>
        <w:spacing w:after="100"/>
        <w:rPr>
          <w:rFonts w:hint="eastAsia"/>
        </w:rPr>
      </w:pPr>
      <w:r>
        <w:rPr>
          <w:sz w:val="22"/>
        </w:rPr>
        <w:t>Anexo. Referencias visuales del desarrollo web</w:t>
      </w:r>
    </w:p>
    <w:p w:rsidR="00AC4DF8" w:rsidRDefault="00DF7BCC">
      <w:pPr>
        <w:rPr>
          <w:rFonts w:hint="eastAsia"/>
        </w:rPr>
      </w:pPr>
      <w:r>
        <w:br w:type="page"/>
      </w:r>
    </w:p>
    <w:p w:rsidR="00AC4DF8" w:rsidRDefault="00DF7BCC">
      <w:pPr>
        <w:spacing w:after="100"/>
        <w:jc w:val="center"/>
        <w:rPr>
          <w:rFonts w:hint="eastAsia"/>
        </w:rPr>
      </w:pPr>
      <w:r>
        <w:rPr>
          <w:rFonts w:ascii="Aptos Display" w:hAnsi="Aptos Display"/>
          <w:b/>
          <w:color w:val="482D1E"/>
          <w:sz w:val="50"/>
        </w:rPr>
        <w:lastRenderedPageBreak/>
        <w:t>1. Resumen del proyecto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Delicious Food es un proyecto de restaurante temático internacional cuyo objetivo es permitir que las personas conozcan diferentes culturas a través de la gastronomía, sin necesidad de viajar país por país.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propuesta combina platos típicos de distintos países con una experiencia cultural basada en la ambientación, la música y otros elementos representativos. Además, el proyecto contempla una página web y una aplicación móvil para complementar la experiencia del cliente.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C4DF8">
        <w:trPr>
          <w:jc w:val="center"/>
        </w:trPr>
        <w:tc>
          <w:tcPr>
            <w:tcW w:w="9936" w:type="dxa"/>
            <w:tcBorders>
              <w:top w:val="single" w:sz="6" w:space="0" w:color="E17823"/>
              <w:left w:val="single" w:sz="6" w:space="0" w:color="E17823"/>
              <w:bottom w:val="single" w:sz="6" w:space="0" w:color="E17823"/>
              <w:right w:val="single" w:sz="6" w:space="0" w:color="E17823"/>
            </w:tcBorders>
            <w:shd w:val="clear" w:color="auto" w:fill="F7F2EC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482D1E"/>
                <w:sz w:val="26"/>
              </w:rPr>
              <w:t>CONCEPTO CENTRAL</w:t>
            </w:r>
          </w:p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i/>
                <w:sz w:val="22"/>
              </w:rPr>
              <w:t>Conocer el mundo a través de la comida.</w:t>
            </w:r>
          </w:p>
        </w:tc>
      </w:tr>
    </w:tbl>
    <w:p w:rsidR="00AC4DF8" w:rsidRDefault="00AC4DF8">
      <w:pPr>
        <w:rPr>
          <w:rFonts w:hint="eastAsia"/>
        </w:rPr>
      </w:pP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2. Descripción y concepto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Delicious Food propone un restaurante temático donde los clientes puedan disfrutar comidas representativas de diferentes países y, al mismo tiempo, acercarse a sus culturas.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propuesta busca que la gastronomía sea el punto de partida para una experiencia más completa. Por este motivo, el restaurante incorporará elementos culturales relacionados con los lugares representados.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Identidad del proyecto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Nombre: Delicious Food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Concepto: gastronomía internacional + experiencia cultural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Ubicación propuesta: zona del Obelisco, Avenida 9 de Julio, Ciudad de Buenos Aires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Modalidad: restaurante físico con apoyo de página web y aplicación móvil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3. Objetivos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Objetivo general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Crear un restaurante temático que permita a los clientes conocer diferentes culturas a través de la comida sin tener que viajar país por país.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Objetivos específicos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Ofrecer platos típicos de distintos países.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Brindar una experiencia cultural completa mediante decoración, música y otros elementos representativos.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Atraer tanto a jóvenes como a familias.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Garantizar calidad y buen servicio.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4. Público objetivo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El proyecto está orientado a un público amplio, especialmente a personas interesadas en la gastronomía y la cultura internacional.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Jóvenes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Familias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Turistas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Personas interesadas en la cultura internacional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lastRenderedPageBreak/>
        <w:t>5. Servicios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DF8">
        <w:trPr>
          <w:jc w:val="center"/>
        </w:trPr>
        <w:tc>
          <w:tcPr>
            <w:tcW w:w="4968" w:type="dxa"/>
            <w:shd w:val="clear" w:color="auto" w:fill="482D1E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w="4968" w:type="dxa"/>
            <w:shd w:val="clear" w:color="auto" w:fill="482D1E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Descripción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Atención al cliente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Atención y acompañamiento durante la experiencia gastronómica.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Comida para llevar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Alternativa para clientes que prefieren consumir fuera del establecimiento.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Eventos temáticos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Actividades vinculadas con diferentes países y culturas.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Reservas online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Posibilidad de gestionar reservas mediante canales digitales.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Delivery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Servicio de entrega a domicilio, contemplando plataformas como Rappi.</w:t>
            </w:r>
          </w:p>
        </w:tc>
      </w:tr>
    </w:tbl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6. Propuesta gastronómica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El menú inicial contempla comidas típicas de distintos países. La propuesta busca ofrecer platos reconocibles y representativos, con posibilidad de incorporar progresivamente nuevas opciones.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Italia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Pizza, pasta, ensalada caprese y lasagna.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Japón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Sushi, ramen, tempura y takoyaki.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México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Tacos, burritos, moles y tamales.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Estados Unidos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Hamburguesas y hot dogs.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Canadá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Jarabe de arce (Maple Syrup).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Reino Unido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Cornish Pasty.</w:t>
            </w:r>
          </w:p>
        </w:tc>
      </w:tr>
    </w:tbl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7. Experiencia cultural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propuesta busca diferenciarse de un restaurante convencional al combinar gastronomía y cultura. Además de los platos, se plantea una ambientación relacionada con los diferentes lugares representados.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C4DF8">
        <w:trPr>
          <w:jc w:val="center"/>
        </w:trPr>
        <w:tc>
          <w:tcPr>
            <w:tcW w:w="2484" w:type="dxa"/>
            <w:shd w:val="clear" w:color="auto" w:fill="E17823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Elegir</w:t>
            </w:r>
          </w:p>
        </w:tc>
        <w:tc>
          <w:tcPr>
            <w:tcW w:w="2484" w:type="dxa"/>
            <w:shd w:val="clear" w:color="auto" w:fill="E17823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Descubrir</w:t>
            </w:r>
          </w:p>
        </w:tc>
        <w:tc>
          <w:tcPr>
            <w:tcW w:w="2484" w:type="dxa"/>
            <w:shd w:val="clear" w:color="auto" w:fill="E17823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Probar</w:t>
            </w:r>
          </w:p>
        </w:tc>
        <w:tc>
          <w:tcPr>
            <w:tcW w:w="2484" w:type="dxa"/>
            <w:shd w:val="clear" w:color="auto" w:fill="E17823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Vivir</w:t>
            </w:r>
          </w:p>
        </w:tc>
      </w:tr>
      <w:tr w:rsidR="00AC4DF8">
        <w:trPr>
          <w:jc w:val="center"/>
        </w:trPr>
        <w:tc>
          <w:tcPr>
            <w:tcW w:w="2484" w:type="dxa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El cliente selecciona una propuesta gastronómica.</w:t>
            </w:r>
          </w:p>
        </w:tc>
        <w:tc>
          <w:tcPr>
            <w:tcW w:w="2484" w:type="dxa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Conoce aspectos culturales relacionados con el país.</w:t>
            </w:r>
          </w:p>
        </w:tc>
        <w:tc>
          <w:tcPr>
            <w:tcW w:w="2484" w:type="dxa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Disfruta un plato típico.</w:t>
            </w:r>
          </w:p>
        </w:tc>
        <w:tc>
          <w:tcPr>
            <w:tcW w:w="2484" w:type="dxa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Experimenta la ambientación y los elementos culturales.</w:t>
            </w:r>
          </w:p>
        </w:tc>
      </w:tr>
    </w:tbl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8. Presencia digital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Delicious Food contará con una página web y una aplicación móvil para complementar la experiencia presencial y facilitar la interacción con los clientes.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Realizar reservas.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Solicitar delivery.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Acumular puntos.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Participar en promociones.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Conocer nuevos platos internacionales.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Objetivo de la propuesta digital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tecnología funcionará como un complemento del restaurante, permitiendo que el cliente pueda interactuar con Delicious Food antes, durante y después de su visita.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9. Ubicación propuesta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ubicación propuesta es cerca del Obelisco, sobre la Avenida 9 de Julio, en la Ciudad de Buenos Aires.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lastRenderedPageBreak/>
        <w:t>Motivos de la elección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Es una zona turística.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Cuenta con gran circulación de personas.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Permite acercarse a un público diverso.</w:t>
      </w:r>
    </w:p>
    <w:p w:rsidR="00AC4DF8" w:rsidRDefault="00DF7BCC">
      <w:pPr>
        <w:pStyle w:val="Listaconvietas"/>
        <w:spacing w:after="60"/>
        <w:rPr>
          <w:rFonts w:hint="eastAsia"/>
        </w:rPr>
      </w:pPr>
      <w:r>
        <w:t>Resulta coherente con una propuesta orientada también a turistas.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10. Idea principal y alcance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Idea principal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El proyecto consiste en crear un restaurante temático internacional en el que las personas puedan disfrutar de platos famosos y representativos de diferentes países y ciudades del mundo, sin necesidad de viajar fuera de su país.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La propuesta combina gastronomía y experiencia cultural mediante comida típica, ambientación, decoración, música y otros elementos relacionados con los lugares representados.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Alcance inicial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El alcance inicial contempla un restaurante temático con propuestas de Italia, Japón, México, Estados Unidos, Canadá y Reino Unido. La propuesta también contempla una página web y una aplicación móvil.</w:t>
      </w:r>
    </w:p>
    <w:p w:rsidR="00AC4DF8" w:rsidRDefault="00DF7BCC">
      <w:pPr>
        <w:spacing w:before="120" w:after="100"/>
        <w:rPr>
          <w:rFonts w:hint="eastAsia"/>
        </w:rPr>
      </w:pPr>
      <w:r>
        <w:rPr>
          <w:rFonts w:ascii="Aptos Display" w:hAnsi="Aptos Display"/>
          <w:b/>
          <w:color w:val="E17823"/>
          <w:sz w:val="26"/>
        </w:rPr>
        <w:t>Alcance futuro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A largo plazo, el objetivo planteado es incorporar nuevos países y ciudades y expandir Delicious Food a diferentes lugares del mundo.</w:t>
      </w:r>
    </w:p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11. Proyección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Etapa inicial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Desarrollar el restaurante temático y consolidar la propuesta gastronómica y cultural.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Crecimiento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Incorporar progresivamente nuevos países, ciudades y propuestas.</w:t>
            </w:r>
          </w:p>
        </w:tc>
      </w:tr>
      <w:tr w:rsidR="00AC4DF8">
        <w:trPr>
          <w:jc w:val="center"/>
        </w:trPr>
        <w:tc>
          <w:tcPr>
            <w:tcW w:w="4968" w:type="dxa"/>
            <w:shd w:val="clear" w:color="auto" w:fill="F7F2EC"/>
          </w:tcPr>
          <w:p w:rsidR="00AC4DF8" w:rsidRDefault="00DF7BCC">
            <w:pPr>
              <w:rPr>
                <w:rFonts w:hint="eastAsia"/>
              </w:rPr>
            </w:pPr>
            <w:r>
              <w:rPr>
                <w:b/>
                <w:color w:val="482D1E"/>
              </w:rPr>
              <w:t>Expansión</w:t>
            </w:r>
          </w:p>
        </w:tc>
        <w:tc>
          <w:tcPr>
            <w:tcW w:w="4968" w:type="dxa"/>
          </w:tcPr>
          <w:p w:rsidR="00AC4DF8" w:rsidRDefault="00DF7BCC">
            <w:pPr>
              <w:rPr>
                <w:rFonts w:hint="eastAsia"/>
              </w:rPr>
            </w:pPr>
            <w:r>
              <w:t>Llevar la experiencia Delicious Food a diferentes lugares del mundo.</w:t>
            </w:r>
          </w:p>
        </w:tc>
      </w:tr>
    </w:tbl>
    <w:p w:rsidR="00AC4DF8" w:rsidRDefault="00DF7BCC">
      <w:pPr>
        <w:spacing w:before="200" w:after="100"/>
        <w:rPr>
          <w:rFonts w:hint="eastAsia"/>
        </w:rPr>
      </w:pPr>
      <w:r>
        <w:rPr>
          <w:rFonts w:ascii="Aptos Display" w:hAnsi="Aptos Display"/>
          <w:b/>
          <w:color w:val="482D1E"/>
          <w:sz w:val="36"/>
        </w:rPr>
        <w:t>12. Conclusión</w:t>
      </w:r>
    </w:p>
    <w:p w:rsidR="00AC4DF8" w:rsidRDefault="00DF7BCC">
      <w:pPr>
        <w:spacing w:after="120" w:line="269" w:lineRule="auto"/>
        <w:jc w:val="both"/>
        <w:rPr>
          <w:rFonts w:hint="eastAsia"/>
        </w:rPr>
      </w:pPr>
      <w:r>
        <w:t>Delicious Food busca ser mucho más que un restaurante. El proyecto propone una experiencia que permita conocer diferentes culturas mediante la gastronomía, combinando platos típicos, ambientación cultural y herramientas digitales.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C4DF8">
        <w:trPr>
          <w:jc w:val="center"/>
        </w:trPr>
        <w:tc>
          <w:tcPr>
            <w:tcW w:w="9936" w:type="dxa"/>
            <w:tcBorders>
              <w:top w:val="single" w:sz="6" w:space="0" w:color="E17823"/>
              <w:left w:val="single" w:sz="6" w:space="0" w:color="E17823"/>
              <w:bottom w:val="single" w:sz="6" w:space="0" w:color="E17823"/>
              <w:right w:val="single" w:sz="6" w:space="0" w:color="E17823"/>
            </w:tcBorders>
            <w:shd w:val="clear" w:color="auto" w:fill="F7F2EC"/>
          </w:tcPr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b/>
                <w:color w:val="482D1E"/>
                <w:sz w:val="26"/>
              </w:rPr>
              <w:t>CIERRE DEL PROYECTO</w:t>
            </w:r>
          </w:p>
          <w:p w:rsidR="00AC4DF8" w:rsidRDefault="00DF7BCC">
            <w:pPr>
              <w:jc w:val="center"/>
              <w:rPr>
                <w:rFonts w:hint="eastAsia"/>
              </w:rPr>
            </w:pPr>
            <w:r>
              <w:rPr>
                <w:i/>
                <w:sz w:val="22"/>
              </w:rPr>
              <w:t>Delicious Food: conocé el mundo a través de la comida.</w:t>
            </w:r>
          </w:p>
        </w:tc>
      </w:tr>
    </w:tbl>
    <w:p w:rsidR="00AC4DF8" w:rsidRDefault="00AC4DF8">
      <w:pPr>
        <w:rPr>
          <w:rFonts w:hint="eastAsia"/>
        </w:rPr>
      </w:pPr>
    </w:p>
    <w:p w:rsidR="00AC4DF8" w:rsidRDefault="00AC4DF8">
      <w:pPr>
        <w:rPr>
          <w:rFonts w:hint="eastAsia"/>
        </w:rPr>
      </w:pPr>
    </w:p>
    <w:p w:rsidR="00F62B2C" w:rsidRDefault="00D972EA">
      <w:pPr>
        <w:rPr>
          <w:rFonts w:hint="eastAsia"/>
        </w:rPr>
      </w:pPr>
      <w:r>
        <w:br w:type="page"/>
      </w:r>
    </w:p>
    <w:p w:rsidR="00F62B2C" w:rsidRDefault="00D972EA">
      <w:pPr>
        <w:jc w:val="center"/>
        <w:rPr>
          <w:rFonts w:hint="eastAsia"/>
        </w:rPr>
      </w:pPr>
      <w:r>
        <w:rPr>
          <w:rFonts w:ascii="Arial" w:hAnsi="Arial"/>
          <w:b/>
          <w:color w:val="1F4E79"/>
          <w:sz w:val="38"/>
        </w:rPr>
        <w:lastRenderedPageBreak/>
        <w:t>ANEXO TÉCNICO</w:t>
      </w:r>
      <w:r>
        <w:rPr>
          <w:rFonts w:ascii="Arial" w:hAnsi="Arial"/>
          <w:b/>
          <w:color w:val="1F4E79"/>
          <w:sz w:val="38"/>
        </w:rPr>
        <w:br/>
        <w:t>DESARROLLO DE LA PÁGINA WEB</w:t>
      </w:r>
    </w:p>
    <w:p w:rsidR="00F62B2C" w:rsidRDefault="00D972EA">
      <w:pPr>
        <w:jc w:val="center"/>
        <w:rPr>
          <w:rFonts w:hint="eastAsia"/>
        </w:rPr>
      </w:pPr>
      <w:r>
        <w:rPr>
          <w:rFonts w:ascii="Arial" w:hAnsi="Arial"/>
          <w:i/>
          <w:color w:val="646464"/>
          <w:sz w:val="20"/>
        </w:rPr>
        <w:t>Delicious Food | Sabores del mundo, una experiencia en cada plato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13. La página web de Delicious Food</w:t>
      </w:r>
    </w:p>
    <w:p w:rsidR="00F62B2C" w:rsidRDefault="00D972EA">
      <w:pPr>
        <w:spacing w:after="100"/>
        <w:rPr>
          <w:rFonts w:hint="eastAsia"/>
        </w:rPr>
      </w:pPr>
      <w:r>
        <w:t xml:space="preserve">Como complemento de la propuesta del </w:t>
      </w:r>
      <w:r>
        <w:t>restaurante, se desarrolló una página web para presentar la marca, mostrar el menú internacional y ofrecer funciones digitales relacionadas con los pedidos. La web tiene una interfaz para los clientes y un panel separado para tareas de administración.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 xml:space="preserve">14. </w:t>
      </w:r>
      <w:r>
        <w:rPr>
          <w:rFonts w:ascii="Arial" w:hAnsi="Arial"/>
          <w:b/>
          <w:color w:val="1F4E79"/>
          <w:sz w:val="26"/>
        </w:rPr>
        <w:t>Tecnologías utilizadas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HTML: organiza la estructura de las páginas, los formularios, las secciones, los enlaces y los botones.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CSS: define la apariencia visual, los colores, la distribución, las tipografías, las tarjetas y otros elementos de diseño.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JavaScript: permite interacciones en el navegador, validaciones y acciones dinámicas de la interfaz.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PHP: procesa solicitudes en el servidor, gestiona sesiones y conecta las funciones de la web con la base de datos.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MySQL: almacena información del sist</w:t>
      </w:r>
      <w:r>
        <w:t>ema, como usuarios, roles y datos relacionados con los pedidos.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PDO: permite que PHP se conecte a MySQL y ejecute consultas preparadas.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InfinityFree: servicio de alojamiento donde está publicada la versión web del proyecto.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15. Secciones y funciones in</w:t>
      </w:r>
      <w:r>
        <w:rPr>
          <w:rFonts w:ascii="Arial" w:hAnsi="Arial"/>
          <w:b/>
          <w:color w:val="1F4E79"/>
          <w:sz w:val="26"/>
        </w:rPr>
        <w:t>corporadas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Inicio de sesión y registro de cuentas.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Página principal con presentación del proyecto y navegación por sus secciones.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Menú de comidas internacionales y páginas de detalle para platos como hamburguesa, pizza, papas y sándwich.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Galería de</w:t>
      </w:r>
      <w:r>
        <w:t xml:space="preserve"> imágenes.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Sección de pedidos para consultar y gestionar los productos seleccionados.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Panel de administración para el usuario con rol de jefe, con apartados de gestión del local y consulta de pedidos.</w:t>
      </w:r>
    </w:p>
    <w:p w:rsidR="00F62B2C" w:rsidRDefault="00D972EA">
      <w:pPr>
        <w:spacing w:after="100"/>
        <w:rPr>
          <w:rFonts w:hint="eastAsia"/>
        </w:rPr>
      </w:pPr>
      <w:r>
        <w:t>Estas funciones describen las páginas y componentes</w:t>
      </w:r>
      <w:r>
        <w:t xml:space="preserve"> incorporados al proyecto. Su disponibilidad visual no implica que todas las operaciones estén terminadas o libres de errores.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16. ¿Cómo se conectan las partes?</w:t>
      </w:r>
    </w:p>
    <w:p w:rsidR="00F62B2C" w:rsidRDefault="00D972EA">
      <w:pPr>
        <w:spacing w:after="100"/>
        <w:rPr>
          <w:rFonts w:hint="eastAsia"/>
        </w:rPr>
      </w:pPr>
      <w:r>
        <w:t>HTML, CSS y JavaScript se ejecutan principalmente en el navegador y presentan la interfaz. Cuan</w:t>
      </w:r>
      <w:r>
        <w:t>do una función necesita consultar o guardar información, la página puede enviar una solicitud a PHP. PHP procesa esa solicitud y, mediante PDO, consulta o actualiza los datos en MySQL. Después devuelve una respuesta para que la web muestre el resultado.</w:t>
      </w:r>
    </w:p>
    <w:p w:rsidR="00F62B2C" w:rsidRDefault="00D972EA">
      <w:pPr>
        <w:spacing w:before="80" w:after="160"/>
        <w:jc w:val="center"/>
        <w:rPr>
          <w:rFonts w:hint="eastAsia"/>
        </w:rPr>
      </w:pPr>
      <w:r>
        <w:rPr>
          <w:rFonts w:ascii="Arial" w:hAnsi="Arial"/>
          <w:b/>
          <w:color w:val="E67E00"/>
          <w:sz w:val="20"/>
        </w:rPr>
        <w:t>NA</w:t>
      </w:r>
      <w:r>
        <w:rPr>
          <w:rFonts w:ascii="Arial" w:hAnsi="Arial"/>
          <w:b/>
          <w:color w:val="E67E00"/>
          <w:sz w:val="20"/>
        </w:rPr>
        <w:t>VEGADOR (HTML · CSS · JavaScript)  →  PHP  →  MySQL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17. Estado del desarrollo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Implementado en el proyecto: páginas de inicio, menú, detalle de platos, galería, formularios de cuenta, sección de pedidos y panel de administración.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t xml:space="preserve">• </w:t>
      </w:r>
      <w:r>
        <w:t>Pendiente de corrección</w:t>
      </w:r>
      <w:r>
        <w:t xml:space="preserve"> y prueba: el inicio de sesión de cuentas de cliente devuelve actualmente el mensaje «Usuario/correo o contraseña incorrectos», incluso al probar una cuenta nueva. Por eso, esta función no debe presentarse como completamente finalizada.</w:t>
      </w:r>
    </w:p>
    <w:p w:rsidR="00F62B2C" w:rsidRDefault="00D972EA">
      <w:pPr>
        <w:spacing w:after="60"/>
        <w:ind w:left="360" w:hanging="240"/>
        <w:rPr>
          <w:rFonts w:hint="eastAsia"/>
        </w:rPr>
      </w:pPr>
      <w:r>
        <w:rPr>
          <w:b/>
        </w:rPr>
        <w:lastRenderedPageBreak/>
        <w:t xml:space="preserve">• </w:t>
      </w:r>
      <w:r>
        <w:t>No confirmado com</w:t>
      </w:r>
      <w:r>
        <w:t>o desarrollado: aplicación móvil nativa, reservas online, acumulación de puntos, promociones automatizadas e integración efectiva con Rappi. Estos elementos forman parte de la propuesta, pero no se deben describir como funciones operativas sin verificarlas</w:t>
      </w:r>
      <w:r>
        <w:t>.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18. Publicación y enlace</w:t>
      </w:r>
    </w:p>
    <w:p w:rsidR="00F62B2C" w:rsidRDefault="00D972EA">
      <w:pPr>
        <w:spacing w:after="100"/>
        <w:rPr>
          <w:rFonts w:hint="eastAsia"/>
        </w:rPr>
      </w:pPr>
      <w:r>
        <w:t>La versión web está publicada en InfinityFree y se puede visitar en: https://deliciousfoodet29.infinityfree.io/</w:t>
      </w:r>
    </w:p>
    <w:p w:rsidR="00F62B2C" w:rsidRDefault="00D972EA">
      <w:pPr>
        <w:spacing w:before="200" w:after="80"/>
        <w:rPr>
          <w:rFonts w:hint="eastAsia"/>
        </w:rPr>
      </w:pPr>
      <w:r>
        <w:rPr>
          <w:rFonts w:ascii="Arial" w:hAnsi="Arial"/>
          <w:b/>
          <w:color w:val="1F4E79"/>
          <w:sz w:val="26"/>
        </w:rPr>
        <w:t>19. Relación entre la web y el proyecto comercial</w:t>
      </w:r>
    </w:p>
    <w:p w:rsidR="00F62B2C" w:rsidRDefault="00D972EA">
      <w:pPr>
        <w:spacing w:after="100"/>
        <w:rPr>
          <w:rFonts w:hint="eastAsia"/>
        </w:rPr>
      </w:pPr>
      <w:r>
        <w:t>La página web funciona como una herramienta de presentación y apoyo</w:t>
      </w:r>
      <w:r>
        <w:t xml:space="preserve"> para Delicious Food. Permite mostrar la identidad del restaurante, comunicar su propuesta gastronómica y acercar el menú a los clientes. En una etapa futura, las funciones digitales podrían ampliarse para acompañar las reservas, promociones y otros servic</w:t>
      </w:r>
      <w:r>
        <w:t>ios previstos en la idea original.</w:t>
      </w:r>
    </w:p>
    <w:sectPr w:rsidR="00F62B2C" w:rsidSect="00034616">
      <w:headerReference w:type="default" r:id="rId10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2EA" w:rsidRDefault="00D972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972EA" w:rsidRDefault="00D972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DF8" w:rsidRDefault="00DF7BCC">
    <w:pPr>
      <w:pStyle w:val="Piedepgina"/>
      <w:jc w:val="center"/>
      <w:rPr>
        <w:rFonts w:hint="eastAsia"/>
      </w:rPr>
    </w:pPr>
    <w:r>
      <w:rPr>
        <w:color w:val="828282"/>
        <w:sz w:val="16"/>
      </w:rPr>
      <w:t xml:space="preserve">6to 6ta  •  Martin Ramirez &amp; Sabrina Bobadilla  •  </w:t>
    </w:r>
    <w:r>
      <w:fldChar w:fldCharType="begin"/>
    </w:r>
    <w:r>
      <w:instrText xml:space="preserve"> PAGE </w:instrText>
    </w:r>
    <w:r>
      <w:fldChar w:fldCharType="separate"/>
    </w:r>
    <w:r w:rsidR="00D85A2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2EA" w:rsidRDefault="00D972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972EA" w:rsidRDefault="00D972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DF8" w:rsidRDefault="00DF7BCC">
    <w:pPr>
      <w:pStyle w:val="Encabezado"/>
      <w:jc w:val="right"/>
      <w:rPr>
        <w:rFonts w:hint="eastAsia"/>
      </w:rPr>
    </w:pPr>
    <w:r>
      <w:rPr>
        <w:color w:val="828282"/>
        <w:sz w:val="16"/>
      </w:rPr>
      <w:t>DELICIOUS FOOD  | 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4DF8"/>
    <w:rsid w:val="00B47730"/>
    <w:rsid w:val="00CB0664"/>
    <w:rsid w:val="00D85A27"/>
    <w:rsid w:val="00D972EA"/>
    <w:rsid w:val="00DE12AE"/>
    <w:rsid w:val="00DF7BCC"/>
    <w:rsid w:val="00F62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66ECCC-EFEE-40CF-806A-BA1FD1E0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B3EA83-4698-496B-8859-C8B7E806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1456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Delicious Food - Proyecto mejorado y anexo técnico</dc:title>
  <dc:subject>Proyecto de restaurante temático internacional y desarrollo web</dc:subject>
  <dc:creator>Martin Ramirez y Sabrina Bobadilla</dc:creator>
  <cp:keywords>Delicious Food, restaurante, gastronomía, proyecto, 6to 6ta</cp:keywords>
  <dc:description>generated by python-docx</dc:description>
  <cp:lastModifiedBy>Martin Alejandro Ramirez</cp:lastModifiedBy>
  <cp:revision>5</cp:revision>
  <dcterms:created xsi:type="dcterms:W3CDTF">2013-12-23T23:15:00Z</dcterms:created>
  <dcterms:modified xsi:type="dcterms:W3CDTF">2026-09-27T01:09:00Z</dcterms:modified>
  <cp:category/>
</cp:coreProperties>
</file>